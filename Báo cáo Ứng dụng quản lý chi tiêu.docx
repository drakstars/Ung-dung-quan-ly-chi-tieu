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FABB8" w14:textId="77777777" w:rsidR="0086428D" w:rsidRPr="00DC2B5F" w:rsidRDefault="00000000">
      <w:pPr>
        <w:jc w:val="center"/>
        <w:rPr>
          <w:rFonts w:ascii="Times New Roman" w:hAnsi="Times New Roman" w:cs="Times New Roman"/>
          <w:sz w:val="28"/>
          <w:szCs w:val="28"/>
        </w:rPr>
      </w:pPr>
      <w:r w:rsidRPr="00DC2B5F">
        <w:rPr>
          <w:rFonts w:ascii="Times New Roman" w:hAnsi="Times New Roman" w:cs="Times New Roman"/>
          <w:b/>
          <w:color w:val="00695C"/>
          <w:sz w:val="28"/>
          <w:szCs w:val="28"/>
        </w:rPr>
        <w:t>BÁO CÁO BÀI TẬP LẬP TRÌNH ANDROID</w:t>
      </w:r>
      <w:r w:rsidRPr="00DC2B5F">
        <w:rPr>
          <w:rFonts w:ascii="Times New Roman" w:hAnsi="Times New Roman" w:cs="Times New Roman"/>
          <w:b/>
          <w:color w:val="00695C"/>
          <w:sz w:val="28"/>
          <w:szCs w:val="28"/>
        </w:rPr>
        <w:br/>
        <w:t>ỨNG DỤNG QUẢN LÝ CHI TIÊU CÁ NHÂN</w:t>
      </w:r>
    </w:p>
    <w:p w14:paraId="519B7B33" w14:textId="77777777" w:rsidR="0086428D" w:rsidRPr="00DC2B5F" w:rsidRDefault="00000000">
      <w:pPr>
        <w:jc w:val="center"/>
        <w:rPr>
          <w:rFonts w:ascii="Times New Roman" w:hAnsi="Times New Roman" w:cs="Times New Roman"/>
          <w:sz w:val="28"/>
          <w:szCs w:val="28"/>
        </w:rPr>
      </w:pPr>
      <w:r w:rsidRPr="00DC2B5F">
        <w:rPr>
          <w:rFonts w:ascii="Times New Roman" w:hAnsi="Times New Roman" w:cs="Times New Roman"/>
          <w:i/>
          <w:color w:val="64748B"/>
          <w:sz w:val="28"/>
          <w:szCs w:val="28"/>
        </w:rPr>
        <w:t>Báo cáo Hình ảnh - Mô tả chi tiết 4 màn hình chức năng</w:t>
      </w:r>
      <w:r w:rsidRPr="00DC2B5F">
        <w:rPr>
          <w:rFonts w:ascii="Times New Roman" w:hAnsi="Times New Roman" w:cs="Times New Roman"/>
          <w:i/>
          <w:color w:val="64748B"/>
          <w:sz w:val="28"/>
          <w:szCs w:val="28"/>
        </w:rPr>
        <w:br/>
      </w:r>
    </w:p>
    <w:p w14:paraId="54D226B2" w14:textId="77777777" w:rsidR="0086428D" w:rsidRPr="00DC2B5F" w:rsidRDefault="00000000">
      <w:pPr>
        <w:pStyle w:val="Heading2"/>
        <w:spacing w:before="280" w:after="120"/>
        <w:rPr>
          <w:rFonts w:ascii="Times New Roman" w:hAnsi="Times New Roman" w:cs="Times New Roman"/>
          <w:sz w:val="28"/>
          <w:szCs w:val="28"/>
        </w:rPr>
      </w:pPr>
      <w:r w:rsidRPr="00DC2B5F">
        <w:rPr>
          <w:rFonts w:ascii="Times New Roman" w:hAnsi="Times New Roman" w:cs="Times New Roman"/>
          <w:color w:val="00695C"/>
          <w:sz w:val="28"/>
          <w:szCs w:val="28"/>
        </w:rPr>
        <w:t>1. Màn hình Đăng nhập (LoginActivity)</w:t>
      </w:r>
    </w:p>
    <w:p w14:paraId="1D236C55" w14:textId="77777777" w:rsidR="0086428D" w:rsidRPr="00DC2B5F" w:rsidRDefault="00000000">
      <w:pPr>
        <w:spacing w:before="120" w:after="80"/>
        <w:jc w:val="center"/>
        <w:rPr>
          <w:rFonts w:ascii="Times New Roman" w:hAnsi="Times New Roman" w:cs="Times New Roman"/>
          <w:sz w:val="28"/>
          <w:szCs w:val="28"/>
        </w:rPr>
      </w:pPr>
      <w:r w:rsidRPr="00DC2B5F">
        <w:rPr>
          <w:rFonts w:ascii="Times New Roman" w:hAnsi="Times New Roman" w:cs="Times New Roman"/>
          <w:noProof/>
          <w:sz w:val="28"/>
          <w:szCs w:val="28"/>
        </w:rPr>
        <w:drawing>
          <wp:inline distT="0" distB="0" distL="0" distR="0" wp14:anchorId="19112C4D" wp14:editId="42DD3B06">
            <wp:extent cx="2377440" cy="528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wrong_password.png"/>
                    <pic:cNvPicPr/>
                  </pic:nvPicPr>
                  <pic:blipFill>
                    <a:blip r:embed="rId6"/>
                    <a:stretch>
                      <a:fillRect/>
                    </a:stretch>
                  </pic:blipFill>
                  <pic:spPr>
                    <a:xfrm>
                      <a:off x="0" y="0"/>
                      <a:ext cx="2377440" cy="5283200"/>
                    </a:xfrm>
                    <a:prstGeom prst="rect">
                      <a:avLst/>
                    </a:prstGeom>
                  </pic:spPr>
                </pic:pic>
              </a:graphicData>
            </a:graphic>
          </wp:inline>
        </w:drawing>
      </w:r>
    </w:p>
    <w:p w14:paraId="72FFC168" w14:textId="77777777" w:rsidR="0086428D" w:rsidRPr="00DC2B5F" w:rsidRDefault="00000000">
      <w:pPr>
        <w:spacing w:after="160"/>
        <w:jc w:val="center"/>
        <w:rPr>
          <w:rFonts w:ascii="Times New Roman" w:hAnsi="Times New Roman" w:cs="Times New Roman"/>
          <w:sz w:val="28"/>
          <w:szCs w:val="28"/>
        </w:rPr>
      </w:pPr>
      <w:r w:rsidRPr="00DC2B5F">
        <w:rPr>
          <w:rFonts w:ascii="Times New Roman" w:hAnsi="Times New Roman" w:cs="Times New Roman"/>
          <w:i/>
          <w:color w:val="64748B"/>
          <w:sz w:val="28"/>
          <w:szCs w:val="28"/>
        </w:rPr>
        <w:t>Hình 1: Màn hình LoginActivity khi kiểm tra báo lỗi sai thông tin hoặc bỏ trống</w:t>
      </w:r>
    </w:p>
    <w:p w14:paraId="58ABAC64"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b/>
          <w:color w:val="1E293B"/>
          <w:sz w:val="28"/>
          <w:szCs w:val="28"/>
        </w:rPr>
        <w:t>• Thành phần giao diện đã thêm:</w:t>
      </w:r>
    </w:p>
    <w:p w14:paraId="4D014AAD"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Logo tròn màu xanh với biểu tượng đồng tiền Việt Nam (đ) ở giữa.</w:t>
      </w:r>
    </w:p>
    <w:p w14:paraId="459A9A3A"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EditText edtUsername: nhập tên đăng nhập (hint: 'Nhập tên đăng nhập').</w:t>
      </w:r>
    </w:p>
    <w:p w14:paraId="571B7291"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EditText edtPassword: nhập mật khẩu với android:inputType='textPassword' để ẩn ký tự.</w:t>
      </w:r>
    </w:p>
    <w:p w14:paraId="53071A2A"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lastRenderedPageBreak/>
        <w:t xml:space="preserve">  + TextView tvErrorMessage: hiển thị dòng lỗi màu đỏ 'Sai tên đăng nhập hoặc mật khẩu' khi nhập sai hoặc 'Vui lòng nhập đầy đủ thông tin' khi bỏ trống.</w:t>
      </w:r>
    </w:p>
    <w:p w14:paraId="52838FE7"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Button btnLogin: nút 'Đăng nhập' màu xanh chủ đạo bo tròn các góc.</w:t>
      </w:r>
    </w:p>
    <w:p w14:paraId="1C34782C"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TextView tvSampleAccount: hiển thị gợi ý 'Tài khoản mẫu: admin / 123456', có tích hợp tính năng chạm vào để tự động điền nhanh tài khoản.</w:t>
      </w:r>
    </w:p>
    <w:p w14:paraId="23F2EF00" w14:textId="77777777" w:rsidR="0086428D" w:rsidRPr="00DC2B5F" w:rsidRDefault="00000000">
      <w:pPr>
        <w:spacing w:after="60"/>
        <w:rPr>
          <w:rFonts w:ascii="Times New Roman" w:hAnsi="Times New Roman" w:cs="Times New Roman"/>
          <w:b/>
          <w:sz w:val="28"/>
          <w:szCs w:val="28"/>
        </w:rPr>
      </w:pPr>
      <w:r w:rsidRPr="00DC2B5F">
        <w:rPr>
          <w:rFonts w:ascii="Times New Roman" w:hAnsi="Times New Roman" w:cs="Times New Roman"/>
          <w:b/>
          <w:color w:val="1E293B"/>
          <w:sz w:val="28"/>
          <w:szCs w:val="28"/>
        </w:rPr>
        <w:t>• Tài khoản cố định: Khai báo hằng số trong code LoginActivity.java:</w:t>
      </w:r>
    </w:p>
    <w:p w14:paraId="39C7A3A0"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475569"/>
          <w:sz w:val="28"/>
          <w:szCs w:val="28"/>
        </w:rPr>
        <w:t xml:space="preserve">  private static final String VALID_USERNAME = "admin";</w:t>
      </w:r>
    </w:p>
    <w:p w14:paraId="3ADCF5AF"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475569"/>
          <w:sz w:val="28"/>
          <w:szCs w:val="28"/>
        </w:rPr>
        <w:t xml:space="preserve">  private static final String VALID_PASSWORD = "123456";</w:t>
      </w:r>
    </w:p>
    <w:p w14:paraId="0B59E550" w14:textId="77777777" w:rsidR="00DC2B5F" w:rsidRPr="00DC2B5F" w:rsidRDefault="00000000">
      <w:pPr>
        <w:spacing w:after="60"/>
        <w:rPr>
          <w:rFonts w:ascii="Times New Roman" w:hAnsi="Times New Roman" w:cs="Times New Roman"/>
          <w:b/>
          <w:color w:val="1E293B"/>
          <w:sz w:val="28"/>
          <w:szCs w:val="28"/>
        </w:rPr>
      </w:pPr>
      <w:r w:rsidRPr="00DC2B5F">
        <w:rPr>
          <w:rFonts w:ascii="Times New Roman" w:hAnsi="Times New Roman" w:cs="Times New Roman"/>
          <w:b/>
          <w:color w:val="1E293B"/>
          <w:sz w:val="28"/>
          <w:szCs w:val="28"/>
        </w:rPr>
        <w:t>• Kiểm tra bỏ trống / sai thông tin:</w:t>
      </w:r>
    </w:p>
    <w:p w14:paraId="49CA1C21" w14:textId="3DF972A9" w:rsidR="0086428D" w:rsidRPr="00DC2B5F" w:rsidRDefault="00000000">
      <w:pPr>
        <w:spacing w:after="60"/>
        <w:rPr>
          <w:rFonts w:ascii="Times New Roman" w:hAnsi="Times New Roman" w:cs="Times New Roman"/>
          <w:bCs/>
          <w:sz w:val="28"/>
          <w:szCs w:val="28"/>
        </w:rPr>
      </w:pPr>
      <w:r w:rsidRPr="00DC2B5F">
        <w:rPr>
          <w:rFonts w:ascii="Times New Roman" w:hAnsi="Times New Roman" w:cs="Times New Roman"/>
          <w:bCs/>
          <w:color w:val="1E293B"/>
          <w:sz w:val="28"/>
          <w:szCs w:val="28"/>
        </w:rPr>
        <w:t xml:space="preserve"> </w:t>
      </w:r>
      <w:r w:rsidR="00DC2B5F" w:rsidRPr="00DC2B5F">
        <w:rPr>
          <w:rFonts w:ascii="Times New Roman" w:hAnsi="Times New Roman" w:cs="Times New Roman"/>
          <w:bCs/>
          <w:color w:val="1E293B"/>
          <w:sz w:val="28"/>
          <w:szCs w:val="28"/>
        </w:rPr>
        <w:t xml:space="preserve">+ </w:t>
      </w:r>
      <w:r w:rsidRPr="00DC2B5F">
        <w:rPr>
          <w:rFonts w:ascii="Times New Roman" w:hAnsi="Times New Roman" w:cs="Times New Roman"/>
          <w:bCs/>
          <w:color w:val="1E293B"/>
          <w:sz w:val="28"/>
          <w:szCs w:val="28"/>
        </w:rPr>
        <w:t>Dùng hàm edtUsername.getText().toString().trim().isEmpty() để kiểm tra rỗng; so sánh chuỗi bằng equals(). Khi sai thì setText cho tvErrorMessage và hiện Toast thông báo.</w:t>
      </w:r>
    </w:p>
    <w:p w14:paraId="03788108" w14:textId="77777777" w:rsidR="00DC2B5F" w:rsidRPr="00DC2B5F" w:rsidRDefault="00000000">
      <w:pPr>
        <w:spacing w:after="60"/>
        <w:rPr>
          <w:rFonts w:ascii="Times New Roman" w:hAnsi="Times New Roman" w:cs="Times New Roman"/>
          <w:b/>
          <w:color w:val="1E293B"/>
          <w:sz w:val="28"/>
          <w:szCs w:val="28"/>
        </w:rPr>
      </w:pPr>
      <w:r w:rsidRPr="00DC2B5F">
        <w:rPr>
          <w:rFonts w:ascii="Times New Roman" w:hAnsi="Times New Roman" w:cs="Times New Roman"/>
          <w:b/>
          <w:color w:val="1E293B"/>
          <w:sz w:val="28"/>
          <w:szCs w:val="28"/>
        </w:rPr>
        <w:t xml:space="preserve">• Chuyển sang MainActivity bằng Intent: </w:t>
      </w:r>
    </w:p>
    <w:p w14:paraId="69A60ADB" w14:textId="7BB6549E" w:rsidR="0086428D" w:rsidRPr="00DC2B5F" w:rsidRDefault="00DC2B5F">
      <w:pPr>
        <w:spacing w:after="60"/>
        <w:rPr>
          <w:rFonts w:ascii="Times New Roman" w:hAnsi="Times New Roman" w:cs="Times New Roman"/>
          <w:bCs/>
          <w:sz w:val="28"/>
          <w:szCs w:val="28"/>
        </w:rPr>
      </w:pPr>
      <w:r w:rsidRPr="00DC2B5F">
        <w:rPr>
          <w:rFonts w:ascii="Times New Roman" w:hAnsi="Times New Roman" w:cs="Times New Roman"/>
          <w:bCs/>
          <w:color w:val="1E293B"/>
          <w:sz w:val="28"/>
          <w:szCs w:val="28"/>
        </w:rPr>
        <w:t xml:space="preserve"> + </w:t>
      </w:r>
      <w:r w:rsidR="00000000" w:rsidRPr="00DC2B5F">
        <w:rPr>
          <w:rFonts w:ascii="Times New Roman" w:hAnsi="Times New Roman" w:cs="Times New Roman"/>
          <w:bCs/>
          <w:color w:val="1E293B"/>
          <w:sz w:val="28"/>
          <w:szCs w:val="28"/>
        </w:rPr>
        <w:t>Khi đăng nhập đúng, tạo Intent intent = new Intent(LoginActivity.this, MainActivity.class); gọi startActivity(intent) và gọi finish() để người dùng không quay lại màn hình đăng nhập bằng nút Back.</w:t>
      </w:r>
    </w:p>
    <w:p w14:paraId="21FB70D7" w14:textId="77777777" w:rsidR="0086428D" w:rsidRPr="00DC2B5F" w:rsidRDefault="00000000">
      <w:pPr>
        <w:pStyle w:val="Heading2"/>
        <w:spacing w:before="280" w:after="120"/>
        <w:rPr>
          <w:rFonts w:ascii="Times New Roman" w:hAnsi="Times New Roman" w:cs="Times New Roman"/>
          <w:sz w:val="28"/>
          <w:szCs w:val="28"/>
        </w:rPr>
      </w:pPr>
      <w:r w:rsidRPr="00DC2B5F">
        <w:rPr>
          <w:rFonts w:ascii="Times New Roman" w:hAnsi="Times New Roman" w:cs="Times New Roman"/>
          <w:color w:val="00695C"/>
          <w:sz w:val="28"/>
          <w:szCs w:val="28"/>
        </w:rPr>
        <w:lastRenderedPageBreak/>
        <w:t>2. Màn hình Danh sách chi tiêu (MainActivity)</w:t>
      </w:r>
    </w:p>
    <w:p w14:paraId="4624B68E" w14:textId="77777777" w:rsidR="0086428D" w:rsidRPr="00DC2B5F" w:rsidRDefault="00000000">
      <w:pPr>
        <w:spacing w:before="120" w:after="80"/>
        <w:jc w:val="center"/>
        <w:rPr>
          <w:rFonts w:ascii="Times New Roman" w:hAnsi="Times New Roman" w:cs="Times New Roman"/>
          <w:sz w:val="28"/>
          <w:szCs w:val="28"/>
        </w:rPr>
      </w:pPr>
      <w:r w:rsidRPr="00DC2B5F">
        <w:rPr>
          <w:rFonts w:ascii="Times New Roman" w:hAnsi="Times New Roman" w:cs="Times New Roman"/>
          <w:noProof/>
          <w:sz w:val="28"/>
          <w:szCs w:val="28"/>
        </w:rPr>
        <w:drawing>
          <wp:inline distT="0" distB="0" distL="0" distR="0" wp14:anchorId="3C2E1FBC" wp14:editId="50843EDF">
            <wp:extent cx="2377440" cy="528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in_initial.png"/>
                    <pic:cNvPicPr/>
                  </pic:nvPicPr>
                  <pic:blipFill>
                    <a:blip r:embed="rId7"/>
                    <a:stretch>
                      <a:fillRect/>
                    </a:stretch>
                  </pic:blipFill>
                  <pic:spPr>
                    <a:xfrm>
                      <a:off x="0" y="0"/>
                      <a:ext cx="2377440" cy="5283200"/>
                    </a:xfrm>
                    <a:prstGeom prst="rect">
                      <a:avLst/>
                    </a:prstGeom>
                  </pic:spPr>
                </pic:pic>
              </a:graphicData>
            </a:graphic>
          </wp:inline>
        </w:drawing>
      </w:r>
    </w:p>
    <w:p w14:paraId="097C463F" w14:textId="77777777" w:rsidR="0086428D" w:rsidRPr="00DC2B5F" w:rsidRDefault="00000000">
      <w:pPr>
        <w:spacing w:after="160"/>
        <w:jc w:val="center"/>
        <w:rPr>
          <w:rFonts w:ascii="Times New Roman" w:hAnsi="Times New Roman" w:cs="Times New Roman"/>
          <w:sz w:val="28"/>
          <w:szCs w:val="28"/>
        </w:rPr>
      </w:pPr>
      <w:r w:rsidRPr="00DC2B5F">
        <w:rPr>
          <w:rFonts w:ascii="Times New Roman" w:hAnsi="Times New Roman" w:cs="Times New Roman"/>
          <w:i/>
          <w:color w:val="64748B"/>
          <w:sz w:val="28"/>
          <w:szCs w:val="28"/>
        </w:rPr>
        <w:t>Hình 2: Màn hình MainActivity hiển thị tổng tiền đã chi và 3 khoản chi mẫu ban đầu</w:t>
      </w:r>
    </w:p>
    <w:p w14:paraId="7F9F9E7F"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b/>
          <w:color w:val="1E293B"/>
          <w:sz w:val="28"/>
          <w:szCs w:val="28"/>
        </w:rPr>
        <w:t>• Thành phần giao diện đã thêm:</w:t>
      </w:r>
    </w:p>
    <w:p w14:paraId="29907682"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Top Bar tiêu đề ứng dụng 'Quản lý chi tiêu'.</w:t>
      </w:r>
    </w:p>
    <w:p w14:paraId="261F232F"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Card nền xanh bo góc hiển thị 'Tổng số tiền đã chi' và số tiền 200.000 đ (tvTotalAmount) nổi bật.</w:t>
      </w:r>
    </w:p>
    <w:p w14:paraId="13958045"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RecyclerView rvExpenses hiển thị danh sách các khoản chi (sử dụng Adapter tùy biến ExpenseAdapter).</w:t>
      </w:r>
    </w:p>
    <w:p w14:paraId="69668166"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Mỗi item (item_expense.xml) hiển thị: Tên khoản chi (in đậm), Số tiền (màu đỏ có dấu chấm phân cách hàng nghìn), Danh mục (badge bo tròn có màu sắc riêng biệt cho từng loại) và Ngày chi tiêu.</w:t>
      </w:r>
    </w:p>
    <w:p w14:paraId="1C7F17F3"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Dòng hướng dẫn: '(nhấn vào một khoản chi để xem chi tiết)'.</w:t>
      </w:r>
    </w:p>
    <w:p w14:paraId="52C67C59"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lastRenderedPageBreak/>
        <w:t xml:space="preserve">  + Nút Button btnAddExpense '+ Thêm khoản chi' ở dưới cùng.</w:t>
      </w:r>
    </w:p>
    <w:p w14:paraId="50095874" w14:textId="77777777" w:rsidR="00DC2B5F" w:rsidRPr="00DC2B5F" w:rsidRDefault="00000000">
      <w:pPr>
        <w:spacing w:after="60"/>
        <w:rPr>
          <w:rFonts w:ascii="Times New Roman" w:hAnsi="Times New Roman" w:cs="Times New Roman"/>
          <w:b/>
          <w:color w:val="1E293B"/>
          <w:sz w:val="28"/>
          <w:szCs w:val="28"/>
        </w:rPr>
      </w:pPr>
      <w:r w:rsidRPr="00DC2B5F">
        <w:rPr>
          <w:rFonts w:ascii="Times New Roman" w:hAnsi="Times New Roman" w:cs="Times New Roman"/>
          <w:b/>
          <w:color w:val="1E293B"/>
          <w:sz w:val="28"/>
          <w:szCs w:val="28"/>
        </w:rPr>
        <w:t xml:space="preserve">• Dữ liệu mẫu ban đầu: </w:t>
      </w:r>
    </w:p>
    <w:p w14:paraId="239D4F94" w14:textId="74B16BE1" w:rsidR="0086428D" w:rsidRPr="00DC2B5F" w:rsidRDefault="00DC2B5F">
      <w:pPr>
        <w:spacing w:after="60"/>
        <w:rPr>
          <w:rFonts w:ascii="Times New Roman" w:hAnsi="Times New Roman" w:cs="Times New Roman"/>
          <w:bCs/>
          <w:sz w:val="28"/>
          <w:szCs w:val="28"/>
        </w:rPr>
      </w:pPr>
      <w:r w:rsidRPr="00DC2B5F">
        <w:rPr>
          <w:rFonts w:ascii="Times New Roman" w:hAnsi="Times New Roman" w:cs="Times New Roman"/>
          <w:bCs/>
          <w:color w:val="1E293B"/>
          <w:sz w:val="28"/>
          <w:szCs w:val="28"/>
        </w:rPr>
        <w:t xml:space="preserve"> + </w:t>
      </w:r>
      <w:r w:rsidR="00000000" w:rsidRPr="00DC2B5F">
        <w:rPr>
          <w:rFonts w:ascii="Times New Roman" w:hAnsi="Times New Roman" w:cs="Times New Roman"/>
          <w:bCs/>
          <w:color w:val="1E293B"/>
          <w:sz w:val="28"/>
          <w:szCs w:val="28"/>
        </w:rPr>
        <w:t>Khởi tạo trong hàm initSampleData() gồm 3 khoản chi: Ăn sáng (30.000 đ - Ăn uống), Đổ xăng (50.000 đ - Đi lại), Mua sách (120.000 đ - Học tập).</w:t>
      </w:r>
    </w:p>
    <w:p w14:paraId="5713162A" w14:textId="77777777" w:rsidR="00DC2B5F" w:rsidRPr="00DC2B5F" w:rsidRDefault="00000000">
      <w:pPr>
        <w:spacing w:after="60"/>
        <w:rPr>
          <w:rFonts w:ascii="Times New Roman" w:hAnsi="Times New Roman" w:cs="Times New Roman"/>
          <w:b/>
          <w:color w:val="1E293B"/>
          <w:sz w:val="28"/>
          <w:szCs w:val="28"/>
        </w:rPr>
      </w:pPr>
      <w:r w:rsidRPr="00DC2B5F">
        <w:rPr>
          <w:rFonts w:ascii="Times New Roman" w:hAnsi="Times New Roman" w:cs="Times New Roman"/>
          <w:b/>
          <w:color w:val="1E293B"/>
          <w:sz w:val="28"/>
          <w:szCs w:val="28"/>
        </w:rPr>
        <w:t>• Cách tính và cập nhật tổng tiền:</w:t>
      </w:r>
    </w:p>
    <w:p w14:paraId="6502B429" w14:textId="2866E020" w:rsidR="0086428D" w:rsidRPr="00DC2B5F" w:rsidRDefault="00DC2B5F">
      <w:pPr>
        <w:spacing w:after="60"/>
        <w:rPr>
          <w:rFonts w:ascii="Times New Roman" w:hAnsi="Times New Roman" w:cs="Times New Roman"/>
          <w:bCs/>
          <w:sz w:val="28"/>
          <w:szCs w:val="28"/>
        </w:rPr>
      </w:pPr>
      <w:r w:rsidRPr="00DC2B5F">
        <w:rPr>
          <w:rFonts w:ascii="Times New Roman" w:hAnsi="Times New Roman" w:cs="Times New Roman"/>
          <w:bCs/>
          <w:color w:val="1E293B"/>
          <w:sz w:val="28"/>
          <w:szCs w:val="28"/>
        </w:rPr>
        <w:t xml:space="preserve"> +</w:t>
      </w:r>
      <w:r w:rsidR="00000000" w:rsidRPr="00DC2B5F">
        <w:rPr>
          <w:rFonts w:ascii="Times New Roman" w:hAnsi="Times New Roman" w:cs="Times New Roman"/>
          <w:bCs/>
          <w:color w:val="1E293B"/>
          <w:sz w:val="28"/>
          <w:szCs w:val="28"/>
        </w:rPr>
        <w:t xml:space="preserve"> Hàm updateTotalAmount() duyệt qua toàn bộ ArrayList&lt;Expense&gt;, cộng dồn amount và format qua hàm Expense.formatMoney() rồi gán vào tvTotalAmount.</w:t>
      </w:r>
    </w:p>
    <w:p w14:paraId="33C6691B" w14:textId="77777777" w:rsidR="0086428D" w:rsidRPr="00DC2B5F" w:rsidRDefault="00000000">
      <w:pPr>
        <w:spacing w:after="60"/>
        <w:rPr>
          <w:rFonts w:ascii="Times New Roman" w:hAnsi="Times New Roman" w:cs="Times New Roman"/>
          <w:b/>
          <w:sz w:val="28"/>
          <w:szCs w:val="28"/>
        </w:rPr>
      </w:pPr>
      <w:r w:rsidRPr="00DC2B5F">
        <w:rPr>
          <w:rFonts w:ascii="Times New Roman" w:hAnsi="Times New Roman" w:cs="Times New Roman"/>
          <w:b/>
          <w:color w:val="1E293B"/>
          <w:sz w:val="28"/>
          <w:szCs w:val="28"/>
        </w:rPr>
        <w:t>• Xử lý sự kiện:</w:t>
      </w:r>
    </w:p>
    <w:p w14:paraId="5DBAECF9"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Nhấn nút '+ Thêm khoản chi': Sử dụng ActivityResultLauncher mở AddExpenseActivity, nhận kết quả trả về để thêm đối tượng Expense mới vào danh sách và cập nhật tổng tiền.</w:t>
      </w:r>
    </w:p>
    <w:p w14:paraId="67220730"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Nhấn vào một khoản chi: ExpenseAdapter lắng nghe onItemClick, truyền đối tượng Expense và vị trí (position) qua Intent sang ExpenseDetailActivity.</w:t>
      </w:r>
    </w:p>
    <w:p w14:paraId="1F7AAA82" w14:textId="77777777" w:rsidR="0086428D" w:rsidRPr="00DC2B5F" w:rsidRDefault="00000000">
      <w:pPr>
        <w:pStyle w:val="Heading2"/>
        <w:spacing w:before="280" w:after="120"/>
        <w:rPr>
          <w:rFonts w:ascii="Times New Roman" w:hAnsi="Times New Roman" w:cs="Times New Roman"/>
          <w:sz w:val="28"/>
          <w:szCs w:val="28"/>
        </w:rPr>
      </w:pPr>
      <w:r w:rsidRPr="00DC2B5F">
        <w:rPr>
          <w:rFonts w:ascii="Times New Roman" w:hAnsi="Times New Roman" w:cs="Times New Roman"/>
          <w:color w:val="00695C"/>
          <w:sz w:val="28"/>
          <w:szCs w:val="28"/>
        </w:rPr>
        <w:lastRenderedPageBreak/>
        <w:t>3. Màn hình Thêm khoản chi (AddExpenseActivity)</w:t>
      </w:r>
    </w:p>
    <w:p w14:paraId="3FEC108C" w14:textId="77777777" w:rsidR="0086428D" w:rsidRPr="00DC2B5F" w:rsidRDefault="00000000">
      <w:pPr>
        <w:spacing w:before="120" w:after="80"/>
        <w:jc w:val="center"/>
        <w:rPr>
          <w:rFonts w:ascii="Times New Roman" w:hAnsi="Times New Roman" w:cs="Times New Roman"/>
          <w:sz w:val="28"/>
          <w:szCs w:val="28"/>
        </w:rPr>
      </w:pPr>
      <w:r w:rsidRPr="00DC2B5F">
        <w:rPr>
          <w:rFonts w:ascii="Times New Roman" w:hAnsi="Times New Roman" w:cs="Times New Roman"/>
          <w:noProof/>
          <w:sz w:val="28"/>
          <w:szCs w:val="28"/>
        </w:rPr>
        <w:drawing>
          <wp:inline distT="0" distB="0" distL="0" distR="0" wp14:anchorId="7C6CC71A" wp14:editId="741F2555">
            <wp:extent cx="2377440" cy="528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dd_expense_filled.png"/>
                    <pic:cNvPicPr/>
                  </pic:nvPicPr>
                  <pic:blipFill>
                    <a:blip r:embed="rId8"/>
                    <a:stretch>
                      <a:fillRect/>
                    </a:stretch>
                  </pic:blipFill>
                  <pic:spPr>
                    <a:xfrm>
                      <a:off x="0" y="0"/>
                      <a:ext cx="2377440" cy="5283200"/>
                    </a:xfrm>
                    <a:prstGeom prst="rect">
                      <a:avLst/>
                    </a:prstGeom>
                  </pic:spPr>
                </pic:pic>
              </a:graphicData>
            </a:graphic>
          </wp:inline>
        </w:drawing>
      </w:r>
    </w:p>
    <w:p w14:paraId="5E43A419" w14:textId="77777777" w:rsidR="0086428D" w:rsidRPr="00DC2B5F" w:rsidRDefault="00000000">
      <w:pPr>
        <w:spacing w:after="160"/>
        <w:jc w:val="center"/>
        <w:rPr>
          <w:rFonts w:ascii="Times New Roman" w:hAnsi="Times New Roman" w:cs="Times New Roman"/>
          <w:sz w:val="28"/>
          <w:szCs w:val="28"/>
        </w:rPr>
      </w:pPr>
      <w:r w:rsidRPr="00DC2B5F">
        <w:rPr>
          <w:rFonts w:ascii="Times New Roman" w:hAnsi="Times New Roman" w:cs="Times New Roman"/>
          <w:i/>
          <w:color w:val="64748B"/>
          <w:sz w:val="28"/>
          <w:szCs w:val="28"/>
        </w:rPr>
        <w:t>Hình 3: Màn hình AddExpenseActivity khi nhập liệu đầy đủ các trường thông tin</w:t>
      </w:r>
    </w:p>
    <w:p w14:paraId="63FB39BB"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b/>
          <w:color w:val="1E293B"/>
          <w:sz w:val="28"/>
          <w:szCs w:val="28"/>
        </w:rPr>
        <w:t>• Thành phần giao diện đã thêm:</w:t>
      </w:r>
    </w:p>
    <w:p w14:paraId="37E2B54B"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Top Bar có nút mũi tên quay lại (btnBackAdd) và tiêu đề 'Thêm khoản chi'.</w:t>
      </w:r>
    </w:p>
    <w:p w14:paraId="0F51C97A"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EditText edtExpenseName: nhập tên khoản chi (hint: 'Ví dụ: Ăn trưa').</w:t>
      </w:r>
    </w:p>
    <w:p w14:paraId="4FAB0EE2"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EditText edtExpenseAmount: nhập số tiền với android:inputType='number'.</w:t>
      </w:r>
    </w:p>
    <w:p w14:paraId="7066CB77"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Spinner spnCategory: danh sách danh mục gồm 5 mục: 'Ăn uống', 'Đi lại', 'Học tập', 'Giải trí', 'Khác'.</w:t>
      </w:r>
    </w:p>
    <w:p w14:paraId="32988C7E"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DatePicker datePicker: giao diện con lăn (spinner mode) chọn ngày, tháng, năm trực quan.</w:t>
      </w:r>
    </w:p>
    <w:p w14:paraId="215285C8"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EditText edtExpenseNote: nhập ghi chú nhiều dòng với android:inputType='textMultiLine' và minLines='3'.</w:t>
      </w:r>
    </w:p>
    <w:p w14:paraId="75E3127C"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lastRenderedPageBreak/>
        <w:t xml:space="preserve">  + Button btnSaveExpense: nút 'Lưu khoản chi'.</w:t>
      </w:r>
    </w:p>
    <w:p w14:paraId="5928EF0D" w14:textId="77777777" w:rsidR="00DC2B5F" w:rsidRPr="00DC2B5F" w:rsidRDefault="00000000">
      <w:pPr>
        <w:spacing w:after="60"/>
        <w:rPr>
          <w:rFonts w:ascii="Times New Roman" w:hAnsi="Times New Roman" w:cs="Times New Roman"/>
          <w:b/>
          <w:color w:val="1E293B"/>
          <w:sz w:val="28"/>
          <w:szCs w:val="28"/>
        </w:rPr>
      </w:pPr>
      <w:r w:rsidRPr="00DC2B5F">
        <w:rPr>
          <w:rFonts w:ascii="Times New Roman" w:hAnsi="Times New Roman" w:cs="Times New Roman"/>
          <w:b/>
          <w:color w:val="1E293B"/>
          <w:sz w:val="28"/>
          <w:szCs w:val="28"/>
        </w:rPr>
        <w:t xml:space="preserve">• Kiểm tra dữ liệu hợp lệ: </w:t>
      </w:r>
    </w:p>
    <w:p w14:paraId="23490E2B" w14:textId="58A29FEB" w:rsidR="0086428D" w:rsidRPr="00DC2B5F" w:rsidRDefault="00DC2B5F">
      <w:pPr>
        <w:spacing w:after="60"/>
        <w:rPr>
          <w:rFonts w:ascii="Times New Roman" w:hAnsi="Times New Roman" w:cs="Times New Roman"/>
          <w:bCs/>
          <w:sz w:val="28"/>
          <w:szCs w:val="28"/>
        </w:rPr>
      </w:pPr>
      <w:r w:rsidRPr="00DC2B5F">
        <w:rPr>
          <w:rFonts w:ascii="Times New Roman" w:hAnsi="Times New Roman" w:cs="Times New Roman"/>
          <w:bCs/>
          <w:color w:val="1E293B"/>
          <w:sz w:val="28"/>
          <w:szCs w:val="28"/>
        </w:rPr>
        <w:t xml:space="preserve">  + </w:t>
      </w:r>
      <w:r w:rsidR="00000000" w:rsidRPr="00DC2B5F">
        <w:rPr>
          <w:rFonts w:ascii="Times New Roman" w:hAnsi="Times New Roman" w:cs="Times New Roman"/>
          <w:bCs/>
          <w:color w:val="1E293B"/>
          <w:sz w:val="28"/>
          <w:szCs w:val="28"/>
        </w:rPr>
        <w:t>Kiểm tra tên khoản chi không được để trống (báo lỗi qua edtExpenseName.setError); kiểm tra số tiền phải hợp lệ và lớn hơn 0 (Long.parseLong &gt; 0).</w:t>
      </w:r>
    </w:p>
    <w:p w14:paraId="68B24FCD" w14:textId="77777777" w:rsidR="00DC2B5F" w:rsidRPr="00DC2B5F" w:rsidRDefault="00000000">
      <w:pPr>
        <w:spacing w:after="60"/>
        <w:rPr>
          <w:rFonts w:ascii="Times New Roman" w:hAnsi="Times New Roman" w:cs="Times New Roman"/>
          <w:b/>
          <w:color w:val="1E293B"/>
          <w:sz w:val="28"/>
          <w:szCs w:val="28"/>
        </w:rPr>
      </w:pPr>
      <w:r w:rsidRPr="00DC2B5F">
        <w:rPr>
          <w:rFonts w:ascii="Times New Roman" w:hAnsi="Times New Roman" w:cs="Times New Roman"/>
          <w:b/>
          <w:color w:val="1E293B"/>
          <w:sz w:val="28"/>
          <w:szCs w:val="28"/>
        </w:rPr>
        <w:t>• Tạo đối tượng Expense và trả về kết quả:</w:t>
      </w:r>
    </w:p>
    <w:p w14:paraId="44B1497C" w14:textId="4C5CECB2" w:rsidR="0086428D" w:rsidRPr="00DC2B5F" w:rsidRDefault="00DC2B5F">
      <w:pPr>
        <w:spacing w:after="60"/>
        <w:rPr>
          <w:rFonts w:ascii="Times New Roman" w:hAnsi="Times New Roman" w:cs="Times New Roman"/>
          <w:bCs/>
          <w:sz w:val="28"/>
          <w:szCs w:val="28"/>
        </w:rPr>
      </w:pPr>
      <w:r w:rsidRPr="00DC2B5F">
        <w:rPr>
          <w:rFonts w:ascii="Times New Roman" w:hAnsi="Times New Roman" w:cs="Times New Roman"/>
          <w:bCs/>
          <w:color w:val="1E293B"/>
          <w:sz w:val="28"/>
          <w:szCs w:val="28"/>
        </w:rPr>
        <w:t xml:space="preserve">  +</w:t>
      </w:r>
      <w:r w:rsidR="00000000" w:rsidRPr="00DC2B5F">
        <w:rPr>
          <w:rFonts w:ascii="Times New Roman" w:hAnsi="Times New Roman" w:cs="Times New Roman"/>
          <w:bCs/>
          <w:color w:val="1E293B"/>
          <w:sz w:val="28"/>
          <w:szCs w:val="28"/>
        </w:rPr>
        <w:t xml:space="preserve"> Lấy ngày từ DatePicker định dạng dd/MM/yyyy; tạo new Expense(id, name, amount, category, date, note); đóng gói vào Intent intent.putExtra(MainActivity.EXTRA_EXPENSE, newExpense) và gọi setResult(Activity.RESULT_OK, intent), sau đó finish() quay về danh sách.</w:t>
      </w:r>
    </w:p>
    <w:p w14:paraId="605CE6EC" w14:textId="77777777" w:rsidR="0086428D" w:rsidRPr="00DC2B5F" w:rsidRDefault="00000000">
      <w:pPr>
        <w:pStyle w:val="Heading2"/>
        <w:spacing w:before="280" w:after="120"/>
        <w:rPr>
          <w:rFonts w:ascii="Times New Roman" w:hAnsi="Times New Roman" w:cs="Times New Roman"/>
          <w:sz w:val="28"/>
          <w:szCs w:val="28"/>
        </w:rPr>
      </w:pPr>
      <w:r w:rsidRPr="00DC2B5F">
        <w:rPr>
          <w:rFonts w:ascii="Times New Roman" w:hAnsi="Times New Roman" w:cs="Times New Roman"/>
          <w:color w:val="00695C"/>
          <w:sz w:val="28"/>
          <w:szCs w:val="28"/>
        </w:rPr>
        <w:t>4. Màn hình Chi tiết khoản chi (ExpenseDetailActivity)</w:t>
      </w:r>
    </w:p>
    <w:p w14:paraId="6713D382" w14:textId="02F145F5" w:rsidR="0086428D" w:rsidRPr="00DC2B5F" w:rsidRDefault="00DC2B5F">
      <w:pPr>
        <w:spacing w:before="120" w:after="80"/>
        <w:jc w:val="center"/>
        <w:rPr>
          <w:rFonts w:ascii="Times New Roman" w:hAnsi="Times New Roman" w:cs="Times New Roman"/>
          <w:sz w:val="28"/>
          <w:szCs w:val="28"/>
        </w:rPr>
      </w:pPr>
      <w:r w:rsidRPr="00DC2B5F">
        <w:rPr>
          <w:rFonts w:ascii="Times New Roman" w:hAnsi="Times New Roman" w:cs="Times New Roman"/>
          <w:noProof/>
          <w:sz w:val="28"/>
          <w:szCs w:val="28"/>
        </w:rPr>
        <w:drawing>
          <wp:inline distT="0" distB="0" distL="0" distR="0" wp14:anchorId="6BACECC3" wp14:editId="6403DAE4">
            <wp:extent cx="2095515" cy="4629184"/>
            <wp:effectExtent l="0" t="0" r="0" b="0"/>
            <wp:docPr id="126794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49064" name=""/>
                    <pic:cNvPicPr/>
                  </pic:nvPicPr>
                  <pic:blipFill>
                    <a:blip r:embed="rId9"/>
                    <a:stretch>
                      <a:fillRect/>
                    </a:stretch>
                  </pic:blipFill>
                  <pic:spPr>
                    <a:xfrm>
                      <a:off x="0" y="0"/>
                      <a:ext cx="2095515" cy="4629184"/>
                    </a:xfrm>
                    <a:prstGeom prst="rect">
                      <a:avLst/>
                    </a:prstGeom>
                  </pic:spPr>
                </pic:pic>
              </a:graphicData>
            </a:graphic>
          </wp:inline>
        </w:drawing>
      </w:r>
    </w:p>
    <w:p w14:paraId="7EA61204" w14:textId="7D157568" w:rsidR="0086428D" w:rsidRPr="00DC2B5F" w:rsidRDefault="00000000">
      <w:pPr>
        <w:spacing w:after="160"/>
        <w:jc w:val="center"/>
        <w:rPr>
          <w:rFonts w:ascii="Times New Roman" w:hAnsi="Times New Roman" w:cs="Times New Roman"/>
          <w:sz w:val="28"/>
          <w:szCs w:val="28"/>
        </w:rPr>
      </w:pPr>
      <w:r w:rsidRPr="00DC2B5F">
        <w:rPr>
          <w:rFonts w:ascii="Times New Roman" w:hAnsi="Times New Roman" w:cs="Times New Roman"/>
          <w:i/>
          <w:color w:val="64748B"/>
          <w:sz w:val="28"/>
          <w:szCs w:val="28"/>
        </w:rPr>
        <w:t xml:space="preserve">Hình 4: Màn hình ExpenseDetailActivity hiển thị chi tiết khoản chi </w:t>
      </w:r>
    </w:p>
    <w:p w14:paraId="440E23F5"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b/>
          <w:color w:val="1E293B"/>
          <w:sz w:val="28"/>
          <w:szCs w:val="28"/>
        </w:rPr>
        <w:t>• Thành phần giao diện đã thêm:</w:t>
      </w:r>
    </w:p>
    <w:p w14:paraId="6D863542"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Top Bar có nút mũi tên quay lại và tiêu đề 'Chi tiết khoản chi'.</w:t>
      </w:r>
    </w:p>
    <w:p w14:paraId="50B61B36"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lastRenderedPageBreak/>
        <w:t xml:space="preserve">  + Card thông tin nền trắng bo góc hiển thị: Tên khoản chi (chữ to đậm), Số tiền (màu đỏ đậm phân cách hàng nghìn '120.000 đ'), đường kẻ ngang phân cách.</w:t>
      </w:r>
    </w:p>
    <w:p w14:paraId="753ED8BB"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Các trường thông tin chi tiết: Danh mục ('Học tập'), Ngày chi tiêu ('13/10/2026'), Ghi chú ('Sách Lập trình Android').</w:t>
      </w:r>
    </w:p>
    <w:p w14:paraId="070D7047"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Nút 'Quay lại' (btnBack): kiểu viền xanh (outline), đóng Activity và trở về màn hình trước.</w:t>
      </w:r>
    </w:p>
    <w:p w14:paraId="29990E77"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Nút 'Xóa khoản chi' (btnDeleteExpense): màu đỏ nổi bật.</w:t>
      </w:r>
    </w:p>
    <w:p w14:paraId="7AB37378" w14:textId="77777777" w:rsidR="00DC2B5F" w:rsidRPr="00DC2B5F" w:rsidRDefault="00000000">
      <w:pPr>
        <w:spacing w:after="60"/>
        <w:rPr>
          <w:rFonts w:ascii="Times New Roman" w:hAnsi="Times New Roman" w:cs="Times New Roman"/>
          <w:b/>
          <w:color w:val="1E293B"/>
          <w:sz w:val="28"/>
          <w:szCs w:val="28"/>
        </w:rPr>
      </w:pPr>
      <w:r w:rsidRPr="00DC2B5F">
        <w:rPr>
          <w:rFonts w:ascii="Times New Roman" w:hAnsi="Times New Roman" w:cs="Times New Roman"/>
          <w:b/>
          <w:color w:val="1E293B"/>
          <w:sz w:val="28"/>
          <w:szCs w:val="28"/>
        </w:rPr>
        <w:t xml:space="preserve">• Cách nhận dữ liệu qua Intent: </w:t>
      </w:r>
    </w:p>
    <w:p w14:paraId="6FCCA752" w14:textId="32207BC3" w:rsidR="0086428D" w:rsidRPr="00DC2B5F" w:rsidRDefault="00DC2B5F">
      <w:pPr>
        <w:spacing w:after="60"/>
        <w:rPr>
          <w:rFonts w:ascii="Times New Roman" w:hAnsi="Times New Roman" w:cs="Times New Roman"/>
          <w:bCs/>
          <w:sz w:val="28"/>
          <w:szCs w:val="28"/>
        </w:rPr>
      </w:pPr>
      <w:r w:rsidRPr="00DC2B5F">
        <w:rPr>
          <w:rFonts w:ascii="Times New Roman" w:hAnsi="Times New Roman" w:cs="Times New Roman"/>
          <w:bCs/>
          <w:color w:val="1E293B"/>
          <w:sz w:val="28"/>
          <w:szCs w:val="28"/>
        </w:rPr>
        <w:t xml:space="preserve">  + </w:t>
      </w:r>
      <w:r w:rsidR="00000000" w:rsidRPr="00DC2B5F">
        <w:rPr>
          <w:rFonts w:ascii="Times New Roman" w:hAnsi="Times New Roman" w:cs="Times New Roman"/>
          <w:bCs/>
          <w:color w:val="1E293B"/>
          <w:sz w:val="28"/>
          <w:szCs w:val="28"/>
        </w:rPr>
        <w:t>Dùng getIntent().getSerializableExtra(MainActivity.EXTRA_EXPENSE) để lấy đối tượng Expense và getIntExtra(MainActivity.EXTRA_POSITION, -1) để lấy vị trí item trong danh sách.</w:t>
      </w:r>
    </w:p>
    <w:p w14:paraId="193BE88E" w14:textId="77777777" w:rsidR="0086428D" w:rsidRPr="00DC2B5F" w:rsidRDefault="00000000">
      <w:pPr>
        <w:spacing w:after="60"/>
        <w:rPr>
          <w:rFonts w:ascii="Times New Roman" w:hAnsi="Times New Roman" w:cs="Times New Roman"/>
          <w:b/>
          <w:sz w:val="28"/>
          <w:szCs w:val="28"/>
        </w:rPr>
      </w:pPr>
      <w:r w:rsidRPr="00DC2B5F">
        <w:rPr>
          <w:rFonts w:ascii="Times New Roman" w:hAnsi="Times New Roman" w:cs="Times New Roman"/>
          <w:b/>
          <w:color w:val="1E293B"/>
          <w:sz w:val="28"/>
          <w:szCs w:val="28"/>
        </w:rPr>
        <w:t>• Xử lý nút Quay lại và Xóa:</w:t>
      </w:r>
    </w:p>
    <w:p w14:paraId="2A555B7D"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Nhấn 'Quay lại': gọi finish() giữ nguyên dữ liệu.</w:t>
      </w:r>
    </w:p>
    <w:p w14:paraId="27A3A453"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Nhấn 'Xóa khoản chi': hiển thị AlertDialog xác nhận 'Bạn có chắc chắn muốn xóa khoản chi này không?'. Khi xác nhận, gửi Intent mang ACTION_DELETE và position về cho MainActivity bằng setResult(Activity.RESULT_OK, resultIntent) và finish().</w:t>
      </w:r>
    </w:p>
    <w:p w14:paraId="4BE3DCCB" w14:textId="77777777" w:rsidR="0086428D" w:rsidRPr="00DC2B5F" w:rsidRDefault="00000000">
      <w:pPr>
        <w:spacing w:after="60"/>
        <w:rPr>
          <w:rFonts w:ascii="Times New Roman" w:hAnsi="Times New Roman" w:cs="Times New Roman"/>
          <w:sz w:val="28"/>
          <w:szCs w:val="28"/>
        </w:rPr>
      </w:pPr>
      <w:r w:rsidRPr="00DC2B5F">
        <w:rPr>
          <w:rFonts w:ascii="Times New Roman" w:hAnsi="Times New Roman" w:cs="Times New Roman"/>
          <w:color w:val="334155"/>
          <w:sz w:val="28"/>
          <w:szCs w:val="28"/>
        </w:rPr>
        <w:t xml:space="preserve">  + MainActivity nhận tín hiệu xóa, loại bỏ item khỏi ArrayList, thông báo adapter.notifyItemRemoved và tự động cập nhật lại tổng số tiền đã chi.</w:t>
      </w:r>
    </w:p>
    <w:sectPr w:rsidR="0086428D" w:rsidRPr="00DC2B5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3063891">
    <w:abstractNumId w:val="8"/>
  </w:num>
  <w:num w:numId="2" w16cid:durableId="1677686351">
    <w:abstractNumId w:val="6"/>
  </w:num>
  <w:num w:numId="3" w16cid:durableId="102387036">
    <w:abstractNumId w:val="5"/>
  </w:num>
  <w:num w:numId="4" w16cid:durableId="1415972119">
    <w:abstractNumId w:val="4"/>
  </w:num>
  <w:num w:numId="5" w16cid:durableId="1699812752">
    <w:abstractNumId w:val="7"/>
  </w:num>
  <w:num w:numId="6" w16cid:durableId="1258446368">
    <w:abstractNumId w:val="3"/>
  </w:num>
  <w:num w:numId="7" w16cid:durableId="1507019458">
    <w:abstractNumId w:val="2"/>
  </w:num>
  <w:num w:numId="8" w16cid:durableId="73625760">
    <w:abstractNumId w:val="1"/>
  </w:num>
  <w:num w:numId="9" w16cid:durableId="2010326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428D"/>
    <w:rsid w:val="00AA1D8D"/>
    <w:rsid w:val="00AE53B8"/>
    <w:rsid w:val="00B47730"/>
    <w:rsid w:val="00CB0664"/>
    <w:rsid w:val="00DC2B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3A181"/>
  <w14:defaultImageDpi w14:val="300"/>
  <w15:docId w15:val="{414084B0-F924-46D5-A289-F465A66E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Kiên Nguyễn</cp:lastModifiedBy>
  <cp:revision>2</cp:revision>
  <dcterms:created xsi:type="dcterms:W3CDTF">2013-12-23T23:15:00Z</dcterms:created>
  <dcterms:modified xsi:type="dcterms:W3CDTF">2026-10-14T11:28:00Z</dcterms:modified>
  <cp:category/>
</cp:coreProperties>
</file>